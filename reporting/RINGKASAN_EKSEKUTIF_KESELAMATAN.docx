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RINGKASAN EKSEKUTIF</w:t>
      </w:r>
    </w:p>
    <w:p>
      <w:pPr>
        <w:pStyle w:val="Heading2"/>
      </w:pPr>
      <w:r>
        <w:rPr>
          <w:sz w:val="32"/>
        </w:rPr>
        <w:t>PENYERANGAN WORDPRESS - MBIKEDAH.COM.MY</w:t>
      </w:r>
    </w:p>
    <w:p/>
    <w:p>
      <w:r/>
      <w:r>
        <w:rPr>
          <w:b/>
        </w:rPr>
        <w:t>Tarikh:</w:t>
      </w:r>
      <w:r>
        <w:t xml:space="preserve"> 16 November 2025</w:t>
      </w:r>
    </w:p>
    <w:p>
      <w:r/>
      <w:r>
        <w:rPr>
          <w:b/>
        </w:rPr>
        <w:t>Status:</w:t>
      </w:r>
      <w:r>
        <w:t xml:space="preserve"> KRITIKAL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MASALAH UTAMA</w:t>
      </w:r>
    </w:p>
    <w:p/>
    <w:p>
      <w:r>
        <w:t>Laman web telah dicerobohi dengan:</w:t>
      </w:r>
    </w:p>
    <w:p>
      <w:pPr>
        <w:pStyle w:val="ListBullet"/>
      </w:pPr>
      <w:r>
        <w:t>✅ 2 file backdoor aktif</w:t>
      </w:r>
      <w:r>
        <w:t>✅ 2 file backdoor aktif</w:t>
      </w:r>
    </w:p>
    <w:p>
      <w:pPr>
        <w:pStyle w:val="ListBullet"/>
      </w:pPr>
      <w:r>
        <w:t>✅ 3 plugin malware aktif</w:t>
      </w:r>
      <w:r>
        <w:t>✅ 3 plugin malware aktif</w:t>
      </w:r>
    </w:p>
    <w:p>
      <w:pPr>
        <w:pStyle w:val="ListBullet"/>
      </w:pPr>
      <w:r>
        <w:t>✅ Cryptocurrency miner menggunakan CPU pengunjung</w:t>
      </w:r>
      <w:r>
        <w:t>✅ Cryptocurrency miner menggunakan CPU pengunjung</w:t>
      </w:r>
    </w:p>
    <w:p>
      <w:pPr>
        <w:pStyle w:val="ListBullet"/>
      </w:pPr>
      <w:r>
        <w:t>✅ File kritikal diubahsuai</w:t>
      </w:r>
      <w:r>
        <w:t>✅ File kritikal diubahsuai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TINDAKAN SEGERA (24 JAM)</w:t>
      </w:r>
    </w:p>
    <w:p/>
    <w:p>
      <w:pPr>
        <w:pStyle w:val="ListBullet"/>
      </w:pPr>
      <w:r>
        <w:t>**Padam File Backdoor:**</w:t>
      </w:r>
      <w:r/>
      <w:r>
        <w:rPr>
          <w:b/>
        </w:rPr>
        <w:t>Padam File Backdoor:</w:t>
      </w:r>
      <w:r/>
    </w:p>
    <w:p>
      <w:r>
        <w:t xml:space="preserve">   - `/wp-admin/js/bottom.1762646626.php`</w:t>
      </w:r>
    </w:p>
    <w:p>
      <w:r>
        <w:t xml:space="preserve">   - `/wp-includes/Requests/custom-file-5-1762646839.php`</w:t>
      </w:r>
    </w:p>
    <w:p/>
    <w:p>
      <w:pPr>
        <w:pStyle w:val="ListBullet"/>
      </w:pPr>
      <w:r>
        <w:t>**Padam Plugin Malware:**</w:t>
      </w:r>
      <w:r/>
      <w:r>
        <w:rPr>
          <w:b/>
        </w:rPr>
        <w:t>Padam Plugin Malware:</w:t>
      </w:r>
      <w:r/>
    </w:p>
    <w:p>
      <w:r>
        <w:t xml:space="preserve">   - `/wp-content/plugins/moneroocean-plugin/`</w:t>
      </w:r>
    </w:p>
    <w:p>
      <w:r>
        <w:t xml:space="preserve">   - `/wp-content/plugins/emotional_haversack/`</w:t>
      </w:r>
    </w:p>
    <w:p>
      <w:r>
        <w:t xml:space="preserve">   - `/wp-content/plugins/blind-self-confidence/`</w:t>
      </w:r>
    </w:p>
    <w:p/>
    <w:p>
      <w:pPr>
        <w:pStyle w:val="ListBullet"/>
      </w:pPr>
      <w:r>
        <w:t>**Tukar Semua Katalaluan:**</w:t>
      </w:r>
      <w:r/>
      <w:r>
        <w:rPr>
          <w:b/>
        </w:rPr>
        <w:t>Tukar Semua Katalaluan:</w:t>
      </w:r>
      <w:r/>
    </w:p>
    <w:p>
      <w:r>
        <w:t xml:space="preserve">   - WordPress Admin</w:t>
      </w:r>
    </w:p>
    <w:p>
      <w:r>
        <w:t xml:space="preserve">   - Database</w:t>
      </w:r>
    </w:p>
    <w:p>
      <w:r>
        <w:t xml:space="preserve">   - FTP/SSH</w:t>
      </w:r>
    </w:p>
    <w:p>
      <w:r>
        <w:t xml:space="preserve">   - cPanel</w:t>
      </w:r>
    </w:p>
    <w:p/>
    <w:p>
      <w:pPr>
        <w:pStyle w:val="ListBullet"/>
      </w:pPr>
      <w:r>
        <w:t>**Install Security Plugin:**</w:t>
      </w:r>
      <w:r/>
      <w:r>
        <w:rPr>
          <w:b/>
        </w:rPr>
        <w:t>Install Security Plugin:</w:t>
      </w:r>
      <w:r/>
    </w:p>
    <w:p>
      <w:r>
        <w:t xml:space="preserve">   - Wordfence atau Sucuri</w:t>
      </w:r>
    </w:p>
    <w:p>
      <w:r>
        <w:t xml:space="preserve">   - Aktifkan firewall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KRONOLOGI SERANGAN</w:t>
      </w:r>
    </w:p>
    <w:p/>
    <w:p>
      <w:pPr>
        <w:pStyle w:val="ListBullet"/>
      </w:pPr>
      <w:r>
        <w:t>**2 Nov:** wp-config.php diubah (debug diaktifkan)</w:t>
      </w:r>
      <w:r/>
      <w:r>
        <w:rPr>
          <w:b/>
        </w:rPr>
        <w:t>2 Nov:</w:t>
      </w:r>
      <w:r>
        <w:t xml:space="preserve"> wp-config.php diubah (debug diaktifkan)</w:t>
      </w:r>
    </w:p>
    <w:p>
      <w:pPr>
        <w:pStyle w:val="ListBullet"/>
      </w:pPr>
      <w:r>
        <w:t>**6 Nov:** Plugin cache diubah</w:t>
      </w:r>
      <w:r/>
      <w:r>
        <w:rPr>
          <w:b/>
        </w:rPr>
        <w:t>6 Nov:</w:t>
      </w:r>
      <w:r>
        <w:t xml:space="preserve"> Plugin cache diubah</w:t>
      </w:r>
    </w:p>
    <w:p>
      <w:pPr>
        <w:pStyle w:val="ListBullet"/>
      </w:pPr>
      <w:r>
        <w:t>**8 Nov:** Plugin dikosongkan</w:t>
      </w:r>
      <w:r/>
      <w:r>
        <w:rPr>
          <w:b/>
        </w:rPr>
        <w:t>8 Nov:</w:t>
      </w:r>
      <w:r>
        <w:t xml:space="preserve"> Plugin dikosongkan</w:t>
      </w:r>
    </w:p>
    <w:p>
      <w:pPr>
        <w:pStyle w:val="ListBullet"/>
      </w:pPr>
      <w:r>
        <w:t>**9 Nov:** 2 backdoor dicipta (08:03 &amp; 08:07)</w:t>
      </w:r>
      <w:r/>
      <w:r>
        <w:rPr>
          <w:b/>
        </w:rPr>
        <w:t>9 Nov:</w:t>
      </w:r>
      <w:r>
        <w:t xml:space="preserve"> 2 backdoor dicipta (08:03 &amp; 08:07)</w:t>
      </w:r>
    </w:p>
    <w:p>
      <w:pPr>
        <w:pStyle w:val="ListBullet"/>
      </w:pPr>
      <w:r>
        <w:t>**10 Nov:** Cryptocurrency miner dipasang (04:32)</w:t>
      </w:r>
      <w:r/>
      <w:r>
        <w:rPr>
          <w:b/>
        </w:rPr>
        <w:t>10 Nov:</w:t>
      </w:r>
      <w:r>
        <w:t xml:space="preserve"> Cryptocurrency miner dipasang (04:32)</w:t>
      </w:r>
    </w:p>
    <w:p>
      <w:pPr>
        <w:pStyle w:val="ListBullet"/>
      </w:pPr>
      <w:r>
        <w:t>**10 Nov:** Theme functions diubah (07:09)</w:t>
      </w:r>
      <w:r/>
      <w:r>
        <w:rPr>
          <w:b/>
        </w:rPr>
        <w:t>10 Nov:</w:t>
      </w:r>
      <w:r>
        <w:t xml:space="preserve"> Theme functions diubah (07:09)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KESAN</w:t>
      </w:r>
    </w:p>
    <w:p/>
    <w:p>
      <w:pPr>
        <w:pStyle w:val="ListBullet"/>
      </w:pPr>
      <w:r>
        <w:t>⚠️ Akses penuh penceroboh ke sistem</w:t>
      </w:r>
      <w:r>
        <w:t>⚠️ Akses penuh penceroboh ke sistem</w:t>
      </w:r>
    </w:p>
    <w:p>
      <w:pPr>
        <w:pStyle w:val="ListBullet"/>
      </w:pPr>
      <w:r>
        <w:t>⚠️ CPU pengunjung digunakan tanpa kebenaran</w:t>
      </w:r>
      <w:r>
        <w:t>⚠️ CPU pengunjung digunakan tanpa kebenaran</w:t>
      </w:r>
    </w:p>
    <w:p>
      <w:pPr>
        <w:pStyle w:val="ListBullet"/>
      </w:pPr>
      <w:r>
        <w:t>⚠️ Risiko data bocor</w:t>
      </w:r>
      <w:r>
        <w:t>⚠️ Risiko data bocor</w:t>
      </w:r>
    </w:p>
    <w:p>
      <w:pPr>
        <w:pStyle w:val="ListBullet"/>
      </w:pPr>
      <w:r>
        <w:t>⚠️ Prestasi server terjejas</w:t>
      </w:r>
      <w:r>
        <w:t>⚠️ Prestasi server terjejas</w:t>
      </w:r>
    </w:p>
    <w:p/>
    <w:p>
      <w:pPr>
        <w:jc w:val="center"/>
      </w:pPr>
      <w:r>
        <w:t>________________________________________________________________________________</w:t>
      </w:r>
    </w:p>
    <w:p/>
    <w:p>
      <w:r/>
      <w:r>
        <w:rPr>
          <w:b/>
        </w:rPr>
        <w:t>Rujuk laporan lengkap:</w:t>
      </w:r>
      <w:r>
        <w:t xml:space="preserve"> `LAPORAN_KESELAMATAN_WORDPRESS_MBIKEDAH.md`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