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6"/>
        </w:rPr>
        <w:t>LAPORAN KESELAMATAN SISTEM</w:t>
      </w:r>
    </w:p>
    <w:p>
      <w:pPr>
        <w:pStyle w:val="Heading2"/>
      </w:pPr>
      <w:r>
        <w:rPr>
          <w:sz w:val="32"/>
        </w:rPr>
        <w:t>PENYERANGAN DAN UBASUAI TIDAK SAH LAMAN WEB WORDPRESS</w:t>
      </w:r>
    </w:p>
    <w:p/>
    <w:p>
      <w:pPr>
        <w:jc w:val="center"/>
      </w:pPr>
      <w:r>
        <w:t>________________________________________________________________________________</w:t>
      </w:r>
    </w:p>
    <w:p/>
    <w:p>
      <w:r/>
      <w:r>
        <w:rPr>
          <w:b/>
        </w:rPr>
        <w:t>Tarikh Laporan:</w:t>
      </w:r>
      <w:r>
        <w:t xml:space="preserve"> 16 November 2025</w:t>
      </w:r>
    </w:p>
    <w:p>
      <w:r/>
      <w:r>
        <w:rPr>
          <w:b/>
        </w:rPr>
        <w:t>Masa Laporan:</w:t>
      </w:r>
      <w:r>
        <w:t xml:space="preserve"> 17:34 +08</w:t>
      </w:r>
    </w:p>
    <w:p>
      <w:r/>
      <w:r>
        <w:rPr>
          <w:b/>
        </w:rPr>
        <w:t>Laman Web:</w:t>
      </w:r>
      <w:r>
        <w:t xml:space="preserve"> mbikedah.com.my</w:t>
      </w:r>
    </w:p>
    <w:p>
      <w:r/>
      <w:r>
        <w:rPr>
          <w:b/>
        </w:rPr>
        <w:t>Server:</w:t>
      </w:r>
      <w:r>
        <w:t xml:space="preserve"> xenon.sfdns.net</w:t>
      </w:r>
    </w:p>
    <w:p>
      <w:r/>
      <w:r>
        <w:rPr>
          <w:b/>
        </w:rPr>
        <w:t>Status:</w:t>
      </w:r>
      <w:r>
        <w:t xml:space="preserve"> KRITIKAL - Tindakan Segera Diperlukan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1.0 RINGKASAN EKSEKUTIF</w:t>
      </w:r>
    </w:p>
    <w:p/>
    <w:p>
      <w:r>
        <w:t>Laman web mbikedah.com.my telah diserang dan dicerobohi oleh pihak tidak bertanggungjawab. Analisis forensik menunjukkan aktiviti pencerobohan yang aktif bermula pada 2 November 2025 dengan puncak serangan pada 9-10 November 2025. Penceroboh telah berjaya:</w:t>
      </w:r>
    </w:p>
    <w:p/>
    <w:p>
      <w:pPr>
        <w:pStyle w:val="ListBullet"/>
      </w:pPr>
      <w:r>
        <w:t>Mencipta 3 file backdoor/malware baru</w:t>
      </w:r>
      <w:r>
        <w:t>Mencipta 3 file backdoor/malware baru</w:t>
      </w:r>
    </w:p>
    <w:p>
      <w:pPr>
        <w:pStyle w:val="ListBullet"/>
      </w:pPr>
      <w:r>
        <w:t>Mengubahsuai 3 file kritikal sistem</w:t>
      </w:r>
      <w:r>
        <w:t>Mengubahsuai 3 file kritikal sistem</w:t>
      </w:r>
    </w:p>
    <w:p>
      <w:pPr>
        <w:pStyle w:val="ListBullet"/>
      </w:pPr>
      <w:r>
        <w:t>Memadam/mengosongkan 1 file plugin</w:t>
      </w:r>
      <w:r>
        <w:t>Memadam/mengosongkan 1 file plugin</w:t>
      </w:r>
    </w:p>
    <w:p>
      <w:pPr>
        <w:pStyle w:val="ListBullet"/>
      </w:pPr>
      <w:r>
        <w:t>Memasang cryptocurrency miner (Monero)</w:t>
      </w:r>
      <w:r>
        <w:t>Memasang cryptocurrency miner (Monero)</w:t>
      </w:r>
    </w:p>
    <w:p>
      <w:pPr>
        <w:pStyle w:val="ListBullet"/>
      </w:pPr>
      <w:r>
        <w:t>Menyembunyikan aktiviti menggunakan plugin malware sedia ada</w:t>
      </w:r>
      <w:r>
        <w:t>Menyembunyikan aktiviti menggunakan plugin malware sedia ada</w:t>
      </w:r>
    </w:p>
    <w:p/>
    <w:p>
      <w:r/>
      <w:r>
        <w:rPr>
          <w:b/>
        </w:rPr>
        <w:t>Kesan:</w:t>
      </w:r>
      <w:r>
        <w:t xml:space="preserve"> Sistem terjejas teruk dengan risiko data bocor, prestasi server merosot, dan reputasi laman web terancam.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2.0 KRONOLOGI SERANGAN</w:t>
      </w:r>
    </w:p>
    <w:p/>
    <w:p>
      <w:pPr>
        <w:pStyle w:val="Heading3"/>
      </w:pPr>
      <w:r>
        <w:rPr>
          <w:sz w:val="28"/>
        </w:rPr>
        <w:t>2.1 Fasa Persediaan (2-8 November 2025)</w:t>
      </w:r>
    </w:p>
    <w:p/>
    <w:p>
      <w:pPr>
        <w:pStyle w:val="Heading4"/>
      </w:pPr>
      <w:r>
        <w:rPr>
          <w:sz w:val="24"/>
        </w:rPr>
        <w:t>2 November 2025, 15:13</w:t>
      </w:r>
    </w:p>
    <w:p>
      <w:pPr>
        <w:pStyle w:val="ListBullet"/>
      </w:pPr>
      <w:r>
        <w:t>**Aktiviti:** File `wp-config.php` diubahsuai</w:t>
      </w:r>
      <w:r/>
      <w:r>
        <w:rPr>
          <w:b/>
        </w:rPr>
        <w:t>Aktiviti:</w:t>
      </w:r>
      <w:r>
        <w:t xml:space="preserve"> File `wp-config.php` diubahsuai</w:t>
      </w:r>
    </w:p>
    <w:p>
      <w:pPr>
        <w:pStyle w:val="ListBullet"/>
      </w:pPr>
      <w:r>
        <w:t>**Perubahan:** Debug mode diaktifkan</w:t>
      </w:r>
      <w:r/>
      <w:r>
        <w:rPr>
          <w:b/>
        </w:rPr>
        <w:t>Perubahan:</w:t>
      </w:r>
      <w:r>
        <w:t xml:space="preserve"> Debug mode diaktifkan</w:t>
      </w:r>
    </w:p>
    <w:p>
      <w:r>
        <w:t xml:space="preserve">  - `WP_DEBUG = true`</w:t>
      </w:r>
    </w:p>
    <w:p>
      <w:r>
        <w:t xml:space="preserve">  - `WP_DEBUG_LOG = true`</w:t>
      </w:r>
    </w:p>
    <w:p>
      <w:r>
        <w:t xml:space="preserve">  - `WP_DEBUG_DISPLAY = false`</w:t>
      </w:r>
    </w:p>
    <w:p>
      <w:pPr>
        <w:pStyle w:val="ListBullet"/>
      </w:pPr>
      <w:r>
        <w:t>**Tujuan:** Membolehkan penceroboh melihat error dan aktiviti sistem</w:t>
      </w:r>
      <w:r/>
      <w:r>
        <w:rPr>
          <w:b/>
        </w:rPr>
        <w:t>Tujuan:</w:t>
      </w:r>
      <w:r>
        <w:t xml:space="preserve"> Membolehkan penceroboh melihat error dan aktiviti sistem</w:t>
      </w:r>
    </w:p>
    <w:p>
      <w:pPr>
        <w:pStyle w:val="ListBullet"/>
      </w:pPr>
      <w:r>
        <w:t>**Saiz File:** 3,227 bytes</w:t>
      </w:r>
      <w:r/>
      <w:r>
        <w:rPr>
          <w:b/>
        </w:rPr>
        <w:t>Saiz File:</w:t>
      </w:r>
      <w:r>
        <w:t xml:space="preserve"> 3,227 bytes</w:t>
      </w:r>
    </w:p>
    <w:p/>
    <w:p>
      <w:pPr>
        <w:pStyle w:val="Heading4"/>
      </w:pPr>
      <w:r>
        <w:rPr>
          <w:sz w:val="24"/>
        </w:rPr>
        <w:t>6 November 2025, 18:11</w:t>
      </w:r>
    </w:p>
    <w:p>
      <w:pPr>
        <w:pStyle w:val="ListBullet"/>
      </w:pPr>
      <w:r>
        <w:t>**Aktiviti:** Plugin `wp-posts-cache-engine.php` diubahsuai</w:t>
      </w:r>
      <w:r/>
      <w:r>
        <w:rPr>
          <w:b/>
        </w:rPr>
        <w:t>Aktiviti:</w:t>
      </w:r>
      <w:r>
        <w:t xml:space="preserve"> Plugin `wp-posts-cache-engine.php` diubahsuai</w:t>
      </w:r>
    </w:p>
    <w:p>
      <w:pPr>
        <w:pStyle w:val="ListBullet"/>
      </w:pPr>
      <w:r>
        <w:t>**Perubahan:** Fungsi untuk menyembunyikan plugin dari senarai admin ditambah</w:t>
      </w:r>
      <w:r/>
      <w:r>
        <w:rPr>
          <w:b/>
        </w:rPr>
        <w:t>Perubahan:</w:t>
      </w:r>
      <w:r>
        <w:t xml:space="preserve"> Fungsi untuk menyembunyikan plugin dari senarai admin ditambah</w:t>
      </w:r>
    </w:p>
    <w:p>
      <w:pPr>
        <w:pStyle w:val="ListBullet"/>
      </w:pPr>
      <w:r>
        <w:t>**Tujuan:** Menyembunyikan aktiviti penceroboh</w:t>
      </w:r>
      <w:r/>
      <w:r>
        <w:rPr>
          <w:b/>
        </w:rPr>
        <w:t>Tujuan:</w:t>
      </w:r>
      <w:r>
        <w:t xml:space="preserve"> Menyembunyikan aktiviti penceroboh</w:t>
      </w:r>
    </w:p>
    <w:p>
      <w:pPr>
        <w:pStyle w:val="ListBullet"/>
      </w:pPr>
      <w:r>
        <w:t>**Saiz File:** 2,116 bytes</w:t>
      </w:r>
      <w:r/>
      <w:r>
        <w:rPr>
          <w:b/>
        </w:rPr>
        <w:t>Saiz File:</w:t>
      </w:r>
      <w:r>
        <w:t xml:space="preserve"> 2,116 bytes</w:t>
      </w:r>
    </w:p>
    <w:p/>
    <w:p>
      <w:pPr>
        <w:pStyle w:val="Heading4"/>
      </w:pPr>
      <w:r>
        <w:rPr>
          <w:sz w:val="24"/>
        </w:rPr>
        <w:t>8 November 2025, 11:24</w:t>
      </w:r>
    </w:p>
    <w:p>
      <w:pPr>
        <w:pStyle w:val="ListBullet"/>
      </w:pPr>
      <w:r>
        <w:t>**Aktiviti:** File `advanced-linkflow-control.php` dikosongkan</w:t>
      </w:r>
      <w:r/>
      <w:r>
        <w:rPr>
          <w:b/>
        </w:rPr>
        <w:t>Aktiviti:</w:t>
      </w:r>
      <w:r>
        <w:t xml:space="preserve"> File `advanced-linkflow-control.php` dikosongkan</w:t>
      </w:r>
    </w:p>
    <w:p>
      <w:pPr>
        <w:pStyle w:val="ListBullet"/>
      </w:pPr>
      <w:r>
        <w:t>**Perubahan:** Kandungan file dipadam (0 bytes)</w:t>
      </w:r>
      <w:r/>
      <w:r>
        <w:rPr>
          <w:b/>
        </w:rPr>
        <w:t>Perubahan:</w:t>
      </w:r>
      <w:r>
        <w:t xml:space="preserve"> Kandungan file dipadam (0 bytes)</w:t>
      </w:r>
    </w:p>
    <w:p>
      <w:pPr>
        <w:pStyle w:val="ListBullet"/>
      </w:pPr>
      <w:r>
        <w:t>**Tujuan:** Menghapuskan plugin yang tidak diperlukan atau menyembunyikan aktiviti</w:t>
      </w:r>
      <w:r/>
      <w:r>
        <w:rPr>
          <w:b/>
        </w:rPr>
        <w:t>Tujuan:</w:t>
      </w:r>
      <w:r>
        <w:t xml:space="preserve"> Menghapuskan plugin yang tidak diperlukan atau menyembunyikan aktiviti</w:t>
      </w:r>
    </w:p>
    <w:p/>
    <w:p>
      <w:pPr>
        <w:pStyle w:val="Heading3"/>
      </w:pPr>
      <w:r>
        <w:rPr>
          <w:sz w:val="28"/>
        </w:rPr>
        <w:t>2.2 Fasa Serangan Utama (9-10 November 2025)</w:t>
      </w:r>
    </w:p>
    <w:p/>
    <w:p>
      <w:pPr>
        <w:pStyle w:val="Heading4"/>
      </w:pPr>
      <w:r>
        <w:rPr>
          <w:sz w:val="24"/>
        </w:rPr>
        <w:t>9 November 2025, 08:03</w:t>
      </w:r>
    </w:p>
    <w:p>
      <w:pPr>
        <w:pStyle w:val="ListBullet"/>
      </w:pPr>
      <w:r>
        <w:t>**Aktiviti:** File backdoor dicipta</w:t>
      </w:r>
      <w:r/>
      <w:r>
        <w:rPr>
          <w:b/>
        </w:rPr>
        <w:t>Aktiviti:</w:t>
      </w:r>
      <w:r>
        <w:t xml:space="preserve"> File backdoor dicipta</w:t>
      </w:r>
    </w:p>
    <w:p>
      <w:pPr>
        <w:pStyle w:val="ListBullet"/>
      </w:pPr>
      <w:r>
        <w:t>**Lokasi:** `/wp-admin/js/bottom.1762646626.php`</w:t>
      </w:r>
      <w:r/>
      <w:r>
        <w:rPr>
          <w:b/>
        </w:rPr>
        <w:t>Lokasi:</w:t>
      </w:r>
      <w:r>
        <w:t xml:space="preserve"> `/wp-admin/js/bottom.1762646626.php`</w:t>
      </w:r>
    </w:p>
    <w:p>
      <w:pPr>
        <w:pStyle w:val="ListBullet"/>
      </w:pPr>
      <w:r>
        <w:t>**Saiz:** 70 bytes</w:t>
      </w:r>
      <w:r/>
      <w:r>
        <w:rPr>
          <w:b/>
        </w:rPr>
        <w:t>Saiz:</w:t>
      </w:r>
      <w:r>
        <w:t xml:space="preserve"> 70 bytes</w:t>
      </w:r>
    </w:p>
    <w:p>
      <w:pPr>
        <w:pStyle w:val="ListBullet"/>
      </w:pPr>
      <w:r>
        <w:t>**Identifier:** `uf12QTJk`</w:t>
      </w:r>
      <w:r/>
      <w:r>
        <w:rPr>
          <w:b/>
        </w:rPr>
        <w:t>Identifier:</w:t>
      </w:r>
      <w:r>
        <w:t xml:space="preserve"> `uf12QTJk`</w:t>
      </w:r>
    </w:p>
    <w:p>
      <w:pPr>
        <w:pStyle w:val="ListBullet"/>
      </w:pPr>
      <w:r>
        <w:t>**Jenis:** Backdoor PHP dalam folder JavaScript (tidak normal)</w:t>
      </w:r>
      <w:r/>
      <w:r>
        <w:rPr>
          <w:b/>
        </w:rPr>
        <w:t>Jenis:</w:t>
      </w:r>
      <w:r>
        <w:t xml:space="preserve"> Backdoor PHP dalam folder JavaScript (tidak normal)</w:t>
      </w:r>
    </w:p>
    <w:p>
      <w:pPr>
        <w:pStyle w:val="ListBullet"/>
      </w:pPr>
      <w:r>
        <w:t>**Risiko:** KRITIKAL - Akses terus ke sistem</w:t>
      </w:r>
      <w:r/>
      <w:r>
        <w:rPr>
          <w:b/>
        </w:rPr>
        <w:t>Risiko:</w:t>
      </w:r>
      <w:r>
        <w:t xml:space="preserve"> KRITIKAL - Akses terus ke sistem</w:t>
      </w:r>
    </w:p>
    <w:p/>
    <w:p>
      <w:pPr>
        <w:pStyle w:val="Heading4"/>
      </w:pPr>
      <w:r>
        <w:rPr>
          <w:sz w:val="24"/>
        </w:rPr>
        <w:t>9 November 2025, 08:07 (4 minit kemudian)</w:t>
      </w:r>
    </w:p>
    <w:p>
      <w:pPr>
        <w:pStyle w:val="ListBullet"/>
      </w:pPr>
      <w:r>
        <w:t>**Aktiviti:** File backdoor kedua dicipta</w:t>
      </w:r>
      <w:r/>
      <w:r>
        <w:rPr>
          <w:b/>
        </w:rPr>
        <w:t>Aktiviti:</w:t>
      </w:r>
      <w:r>
        <w:t xml:space="preserve"> File backdoor kedua dicipta</w:t>
      </w:r>
    </w:p>
    <w:p>
      <w:pPr>
        <w:pStyle w:val="ListBullet"/>
      </w:pPr>
      <w:r>
        <w:t>**Lokasi:** `/wp-includes/Requests/custom-file-5-1762646839.php`</w:t>
      </w:r>
      <w:r/>
      <w:r>
        <w:rPr>
          <w:b/>
        </w:rPr>
        <w:t>Lokasi:</w:t>
      </w:r>
      <w:r>
        <w:t xml:space="preserve"> `/wp-includes/Requests/custom-file-5-1762646839.php`</w:t>
      </w:r>
    </w:p>
    <w:p>
      <w:pPr>
        <w:pStyle w:val="ListBullet"/>
      </w:pPr>
      <w:r>
        <w:t>**Saiz:** 70 bytes</w:t>
      </w:r>
      <w:r/>
      <w:r>
        <w:rPr>
          <w:b/>
        </w:rPr>
        <w:t>Saiz:</w:t>
      </w:r>
      <w:r>
        <w:t xml:space="preserve"> 70 bytes</w:t>
      </w:r>
    </w:p>
    <w:p>
      <w:pPr>
        <w:pStyle w:val="ListBullet"/>
      </w:pPr>
      <w:r>
        <w:t>**Identifier:** `uf12QTJk` (sama dengan file pertama)</w:t>
      </w:r>
      <w:r/>
      <w:r>
        <w:rPr>
          <w:b/>
        </w:rPr>
        <w:t>Identifier:</w:t>
      </w:r>
      <w:r>
        <w:t xml:space="preserve"> `uf12QTJk` (sama dengan file pertama)</w:t>
      </w:r>
    </w:p>
    <w:p>
      <w:pPr>
        <w:pStyle w:val="ListBullet"/>
      </w:pPr>
      <w:r>
        <w:t>**Jenis:** Custom file dalam wp-includes (tidak normal)</w:t>
      </w:r>
      <w:r/>
      <w:r>
        <w:rPr>
          <w:b/>
        </w:rPr>
        <w:t>Jenis:</w:t>
      </w:r>
      <w:r>
        <w:t xml:space="preserve"> Custom file dalam wp-includes (tidak normal)</w:t>
      </w:r>
    </w:p>
    <w:p>
      <w:pPr>
        <w:pStyle w:val="ListBullet"/>
      </w:pPr>
      <w:r>
        <w:t>**Risiko:** KRITIKAL - Akses terus ke sistem</w:t>
      </w:r>
      <w:r/>
      <w:r>
        <w:rPr>
          <w:b/>
        </w:rPr>
        <w:t>Risiko:</w:t>
      </w:r>
      <w:r>
        <w:t xml:space="preserve"> KRITIKAL - Akses terus ke sistem</w:t>
      </w:r>
    </w:p>
    <w:p/>
    <w:p>
      <w:pPr>
        <w:pStyle w:val="Heading4"/>
      </w:pPr>
      <w:r>
        <w:rPr>
          <w:sz w:val="24"/>
        </w:rPr>
        <w:t>10 November 2025, 04:32</w:t>
      </w:r>
    </w:p>
    <w:p>
      <w:pPr>
        <w:pStyle w:val="ListBullet"/>
      </w:pPr>
      <w:r>
        <w:t>**Aktiviti:** Plugin cryptocurrency miner dipasang</w:t>
      </w:r>
      <w:r/>
      <w:r>
        <w:rPr>
          <w:b/>
        </w:rPr>
        <w:t>Aktiviti:</w:t>
      </w:r>
      <w:r>
        <w:t xml:space="preserve"> Plugin cryptocurrency miner dipasang</w:t>
      </w:r>
    </w:p>
    <w:p>
      <w:pPr>
        <w:pStyle w:val="ListBullet"/>
      </w:pPr>
      <w:r>
        <w:t>**Lokasi:** `/wp-content/plugins/moneroocean-plugin/moneroocean-web-miner.php`</w:t>
      </w:r>
      <w:r/>
      <w:r>
        <w:rPr>
          <w:b/>
        </w:rPr>
        <w:t>Lokasi:</w:t>
      </w:r>
      <w:r>
        <w:t xml:space="preserve"> `/wp-content/plugins/moneroocean-plugin/moneroocean-web-miner.php`</w:t>
      </w:r>
    </w:p>
    <w:p>
      <w:pPr>
        <w:pStyle w:val="ListBullet"/>
      </w:pPr>
      <w:r>
        <w:t>**Saiz:** 3,365 bytes</w:t>
      </w:r>
      <w:r/>
      <w:r>
        <w:rPr>
          <w:b/>
        </w:rPr>
        <w:t>Saiz:</w:t>
      </w:r>
      <w:r>
        <w:t xml:space="preserve"> 3,365 bytes</w:t>
      </w:r>
    </w:p>
    <w:p>
      <w:pPr>
        <w:pStyle w:val="ListBullet"/>
      </w:pPr>
      <w:r>
        <w:t>**Jenis:** Monero cryptocurrency miner</w:t>
      </w:r>
      <w:r/>
      <w:r>
        <w:rPr>
          <w:b/>
        </w:rPr>
        <w:t>Jenis:</w:t>
      </w:r>
      <w:r>
        <w:t xml:space="preserve"> Monero cryptocurrency miner</w:t>
      </w:r>
    </w:p>
    <w:p>
      <w:pPr>
        <w:pStyle w:val="ListBullet"/>
      </w:pPr>
      <w:r>
        <w:t>**Wallet Address Hacker:** `49BACoxJZuqN2Xz4fUi87ffPabmBQtobGUJyWhnWLk8jQXZWBMJDghUABvwqkRcrpQeWvBHaWv1VY9RF2Yu7HvKjAtYLJVR`</w:t>
      </w:r>
      <w:r/>
      <w:r>
        <w:rPr>
          <w:b/>
        </w:rPr>
        <w:t>Wallet Address Hacker:</w:t>
      </w:r>
      <w:r>
        <w:t xml:space="preserve"> `49BACoxJZuqN2Xz4fUi87ffPabmBQtobGUJyWhnWLk8jQXZWBMJDghUABvwqkRcrpQeWvBHaWv1VY9RF2Yu7HvKjAtYLJVR`</w:t>
      </w:r>
    </w:p>
    <w:p>
      <w:pPr>
        <w:pStyle w:val="ListBullet"/>
      </w:pPr>
      <w:r>
        <w:t>**Kesan:** Menggunakan CPU pengunjung untuk mining tanpa kebenaran</w:t>
      </w:r>
      <w:r/>
      <w:r>
        <w:rPr>
          <w:b/>
        </w:rPr>
        <w:t>Kesan:</w:t>
      </w:r>
      <w:r>
        <w:t xml:space="preserve"> Menggunakan CPU pengunjung untuk mining tanpa kebenaran</w:t>
      </w:r>
    </w:p>
    <w:p>
      <w:pPr>
        <w:pStyle w:val="ListBullet"/>
      </w:pPr>
      <w:r>
        <w:t>**Saiz Folder:** 8.0K</w:t>
      </w:r>
      <w:r/>
      <w:r>
        <w:rPr>
          <w:b/>
        </w:rPr>
        <w:t>Saiz Folder:</w:t>
      </w:r>
      <w:r>
        <w:t xml:space="preserve"> 8.0K</w:t>
      </w:r>
    </w:p>
    <w:p/>
    <w:p>
      <w:pPr>
        <w:pStyle w:val="Heading4"/>
      </w:pPr>
      <w:r>
        <w:rPr>
          <w:sz w:val="24"/>
        </w:rPr>
        <w:t>10 November 2025, 07:09</w:t>
      </w:r>
    </w:p>
    <w:p>
      <w:pPr>
        <w:pStyle w:val="ListBullet"/>
      </w:pPr>
      <w:r>
        <w:t>**Aktiviti:** Theme functions diubahsuai</w:t>
      </w:r>
      <w:r/>
      <w:r>
        <w:rPr>
          <w:b/>
        </w:rPr>
        <w:t>Aktiviti:</w:t>
      </w:r>
      <w:r>
        <w:t xml:space="preserve"> Theme functions diubahsuai</w:t>
      </w:r>
    </w:p>
    <w:p>
      <w:pPr>
        <w:pStyle w:val="ListBullet"/>
      </w:pPr>
      <w:r>
        <w:t>**Lokasi:** `/wp-content/themes/finance-child/functions.php`</w:t>
      </w:r>
      <w:r/>
      <w:r>
        <w:rPr>
          <w:b/>
        </w:rPr>
        <w:t>Lokasi:</w:t>
      </w:r>
      <w:r>
        <w:t xml:space="preserve"> `/wp-content/themes/finance-child/functions.php`</w:t>
      </w:r>
    </w:p>
    <w:p>
      <w:pPr>
        <w:pStyle w:val="ListBullet"/>
      </w:pPr>
      <w:r>
        <w:t>**Saiz:** 24,210 bytes (peningkatan besar menunjukkan banyak kod ditambah)</w:t>
      </w:r>
      <w:r/>
      <w:r>
        <w:rPr>
          <w:b/>
        </w:rPr>
        <w:t>Saiz:</w:t>
      </w:r>
      <w:r>
        <w:t xml:space="preserve"> 24,210 bytes (peningkatan besar menunjukkan banyak kod ditambah)</w:t>
      </w:r>
    </w:p>
    <w:p>
      <w:pPr>
        <w:pStyle w:val="ListBullet"/>
      </w:pPr>
      <w:r>
        <w:t>**Risiko:** Kod jahat mungkin disuntik ke dalam theme</w:t>
      </w:r>
      <w:r/>
      <w:r>
        <w:rPr>
          <w:b/>
        </w:rPr>
        <w:t>Risiko:</w:t>
      </w:r>
      <w:r>
        <w:t xml:space="preserve"> Kod jahat mungkin disuntik ke dalam theme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3.0 MALWARE DAN FILE MENcurigakan YANG DITEMUI</w:t>
      </w:r>
    </w:p>
    <w:p/>
    <w:p>
      <w:pPr>
        <w:pStyle w:val="Heading3"/>
      </w:pPr>
      <w:r>
        <w:rPr>
          <w:sz w:val="28"/>
        </w:rPr>
        <w:t>3.1 File Backdoor Baru (November 2025)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Lokasi 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Tarikh Dicipta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Saiz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`/wp-admin/js/bottom.1762646626.php`</w:t>
            </w:r>
          </w:p>
        </w:tc>
        <w:tc>
          <w:tcPr>
            <w:tcW w:type="dxa" w:w="1728"/>
          </w:tcPr>
          <w:p>
            <w:r>
              <w:t>9 Nov 2025, 08:03</w:t>
            </w:r>
          </w:p>
        </w:tc>
        <w:tc>
          <w:tcPr>
            <w:tcW w:type="dxa" w:w="1728"/>
          </w:tcPr>
          <w:p>
            <w:r>
              <w:t>70 bytes</w:t>
            </w:r>
          </w:p>
        </w:tc>
        <w:tc>
          <w:tcPr>
            <w:tcW w:type="dxa" w:w="1728"/>
          </w:tcPr>
          <w:p>
            <w:r>
              <w:t>**AKTIF**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`/wp-includes/Requests/custom-file-5-1762646839.php`</w:t>
            </w:r>
          </w:p>
        </w:tc>
        <w:tc>
          <w:tcPr>
            <w:tcW w:type="dxa" w:w="1728"/>
          </w:tcPr>
          <w:p>
            <w:r>
              <w:t>9 Nov 2025, 08:07</w:t>
            </w:r>
          </w:p>
        </w:tc>
        <w:tc>
          <w:tcPr>
            <w:tcW w:type="dxa" w:w="1728"/>
          </w:tcPr>
          <w:p>
            <w:r>
              <w:t>70 bytes</w:t>
            </w:r>
          </w:p>
        </w:tc>
        <w:tc>
          <w:tcPr>
            <w:tcW w:type="dxa" w:w="1728"/>
          </w:tcPr>
          <w:p>
            <w:r>
              <w:t>**AKTIF**</w:t>
            </w:r>
          </w:p>
        </w:tc>
      </w:tr>
    </w:tbl>
    <w:p/>
    <w:p>
      <w:r/>
      <w:r>
        <w:rPr>
          <w:b/>
        </w:rPr>
        <w:t>Kedua-dua file mengandungi identifier yang sama:</w:t>
      </w:r>
      <w:r>
        <w:t xml:space="preserve"> `uf12QTJk`</w:t>
      </w:r>
    </w:p>
    <w:p/>
    <w:p>
      <w:pPr>
        <w:pStyle w:val="Heading3"/>
      </w:pPr>
      <w:r>
        <w:rPr>
          <w:sz w:val="28"/>
        </w:rPr>
        <w:t>3.2 Plugin Malware Baru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Plugin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Tarikh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Saiz Folder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`moneroocean-plugin`</w:t>
            </w:r>
          </w:p>
        </w:tc>
        <w:tc>
          <w:tcPr>
            <w:tcW w:type="dxa" w:w="1728"/>
          </w:tcPr>
          <w:p>
            <w:r>
              <w:t>10 Nov 2025</w:t>
            </w:r>
          </w:p>
        </w:tc>
        <w:tc>
          <w:tcPr>
            <w:tcW w:type="dxa" w:w="1728"/>
          </w:tcPr>
          <w:p>
            <w:r>
              <w:t>8.0K</w:t>
            </w:r>
          </w:p>
        </w:tc>
        <w:tc>
          <w:tcPr>
            <w:tcW w:type="dxa" w:w="1728"/>
          </w:tcPr>
          <w:p>
            <w:r>
              <w:t>**AKTIF**</w:t>
            </w:r>
          </w:p>
        </w:tc>
      </w:tr>
    </w:tbl>
    <w:p/>
    <w:p>
      <w:r/>
      <w:r>
        <w:rPr>
          <w:b/>
        </w:rPr>
        <w:t>Fungsi:</w:t>
      </w:r>
      <w:r>
        <w:t xml:space="preserve"> Cryptocurrency miner yang menggunakan CPU pengunjung untuk mining Monero</w:t>
      </w:r>
    </w:p>
    <w:p/>
    <w:p>
      <w:pPr>
        <w:pStyle w:val="Heading3"/>
      </w:pPr>
      <w:r>
        <w:rPr>
          <w:sz w:val="28"/>
        </w:rPr>
        <w:t>3.3 Plugin Malware Sedia Ada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Plugin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Tarikh Dicipta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Saiz Folder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`emotional_haversack`</w:t>
            </w:r>
          </w:p>
        </w:tc>
        <w:tc>
          <w:tcPr>
            <w:tcW w:type="dxa" w:w="1728"/>
          </w:tcPr>
          <w:p>
            <w:r>
              <w:t>Feb 2020</w:t>
            </w:r>
          </w:p>
        </w:tc>
        <w:tc>
          <w:tcPr>
            <w:tcW w:type="dxa" w:w="1728"/>
          </w:tcPr>
          <w:p>
            <w:r>
              <w:t>84K</w:t>
            </w:r>
          </w:p>
        </w:tc>
        <w:tc>
          <w:tcPr>
            <w:tcW w:type="dxa" w:w="1728"/>
          </w:tcPr>
          <w:p>
            <w:r>
              <w:t>**AKTIF**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`blind-self-confidence`</w:t>
            </w:r>
          </w:p>
        </w:tc>
        <w:tc>
          <w:tcPr>
            <w:tcW w:type="dxa" w:w="1728"/>
          </w:tcPr>
          <w:p>
            <w:r>
              <w:t>Feb 2020</w:t>
            </w:r>
          </w:p>
        </w:tc>
        <w:tc>
          <w:tcPr>
            <w:tcW w:type="dxa" w:w="1728"/>
          </w:tcPr>
          <w:p>
            <w:r>
              <w:t>104K</w:t>
            </w:r>
          </w:p>
        </w:tc>
        <w:tc>
          <w:tcPr>
            <w:tcW w:type="dxa" w:w="1728"/>
          </w:tcPr>
          <w:p>
            <w:r>
              <w:t>**AKTIF**</w:t>
            </w:r>
          </w:p>
        </w:tc>
      </w:tr>
    </w:tbl>
    <w:p/>
    <w:p>
      <w:r/>
      <w:r>
        <w:rPr>
          <w:b/>
        </w:rPr>
        <w:t>Nota:</w:t>
      </w:r>
      <w:r>
        <w:t xml:space="preserve"> Plugin ini telah wujud sejak 2020 dan beberapa file telah dikosongkan pada tarikh berbeza (Sept 2024, April 2025), menunjukkan aktiviti berterusan.</w:t>
      </w:r>
    </w:p>
    <w:p/>
    <w:p>
      <w:pPr>
        <w:pStyle w:val="Heading3"/>
      </w:pPr>
      <w:r>
        <w:rPr>
          <w:sz w:val="28"/>
        </w:rPr>
        <w:t>3.4 File Lain yang Mencurigakan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File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Tarikh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Saiz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`/wp-sx-generator.php`</w:t>
            </w:r>
          </w:p>
        </w:tc>
        <w:tc>
          <w:tcPr>
            <w:tcW w:type="dxa" w:w="1728"/>
          </w:tcPr>
          <w:p>
            <w:r>
              <w:t>Aug 2024</w:t>
            </w:r>
          </w:p>
        </w:tc>
        <w:tc>
          <w:tcPr>
            <w:tcW w:type="dxa" w:w="1728"/>
          </w:tcPr>
          <w:p>
            <w:r>
              <w:t>0 bytes</w:t>
            </w:r>
          </w:p>
        </w:tc>
        <w:tc>
          <w:tcPr>
            <w:tcW w:type="dxa" w:w="1728"/>
          </w:tcPr>
          <w:p>
            <w:r>
              <w:t>Dikosongkan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`advanced-linkflow-control.php`</w:t>
            </w:r>
          </w:p>
        </w:tc>
        <w:tc>
          <w:tcPr>
            <w:tcW w:type="dxa" w:w="1728"/>
          </w:tcPr>
          <w:p>
            <w:r>
              <w:t>8 Nov 2025</w:t>
            </w:r>
          </w:p>
        </w:tc>
        <w:tc>
          <w:tcPr>
            <w:tcW w:type="dxa" w:w="1728"/>
          </w:tcPr>
          <w:p>
            <w:r>
              <w:t>0 bytes</w:t>
            </w:r>
          </w:p>
        </w:tc>
        <w:tc>
          <w:tcPr>
            <w:tcW w:type="dxa" w:w="1728"/>
          </w:tcPr>
          <w:p>
            <w:r>
              <w:t>Dikosongkan</w:t>
            </w:r>
          </w:p>
        </w:tc>
      </w:tr>
    </w:tbl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4.0 ANALISIS KESAN DAN RISIKO</w:t>
      </w:r>
    </w:p>
    <w:p/>
    <w:p>
      <w:pPr>
        <w:pStyle w:val="Heading3"/>
      </w:pPr>
      <w:r>
        <w:rPr>
          <w:sz w:val="28"/>
        </w:rPr>
        <w:t>4.1 Kesan Terhadap Sistem</w:t>
      </w:r>
    </w:p>
    <w:p/>
    <w:p>
      <w:pPr>
        <w:pStyle w:val="ListBullet"/>
      </w:pPr>
      <w:r>
        <w:t>**Keselamatan Data**</w:t>
      </w:r>
      <w:r/>
      <w:r>
        <w:rPr>
          <w:b/>
        </w:rPr>
        <w:t>Keselamatan Data</w:t>
      </w:r>
      <w:r/>
    </w:p>
    <w:p>
      <w:r>
        <w:t xml:space="preserve">   - Backdoor memberikan akses penuh kepada penceroboh</w:t>
      </w:r>
    </w:p>
    <w:p>
      <w:r>
        <w:t xml:space="preserve">   - Risiko data pengguna bocor</w:t>
      </w:r>
    </w:p>
    <w:p>
      <w:r>
        <w:t xml:space="preserve">   - Risiko kredensial dicuri</w:t>
      </w:r>
    </w:p>
    <w:p/>
    <w:p>
      <w:pPr>
        <w:pStyle w:val="ListBullet"/>
      </w:pPr>
      <w:r>
        <w:t>**Prestasi Server**</w:t>
      </w:r>
      <w:r/>
      <w:r>
        <w:rPr>
          <w:b/>
        </w:rPr>
        <w:t>Prestasi Server</w:t>
      </w:r>
      <w:r/>
    </w:p>
    <w:p>
      <w:r>
        <w:t xml:space="preserve">   - Cryptocurrency miner menggunakan sumber CPU</w:t>
      </w:r>
    </w:p>
    <w:p>
      <w:r>
        <w:t xml:space="preserve">   - Server mungkin menjadi perlahan</w:t>
      </w:r>
    </w:p>
    <w:p>
      <w:r>
        <w:t xml:space="preserve">   - Kos elektrik meningkat</w:t>
      </w:r>
    </w:p>
    <w:p/>
    <w:p>
      <w:pPr>
        <w:pStyle w:val="ListBullet"/>
      </w:pPr>
      <w:r>
        <w:t>**Reputasi Laman Web**</w:t>
      </w:r>
      <w:r/>
      <w:r>
        <w:rPr>
          <w:b/>
        </w:rPr>
        <w:t>Reputasi Laman Web</w:t>
      </w:r>
      <w:r/>
    </w:p>
    <w:p>
      <w:r>
        <w:t xml:space="preserve">   - Pengunjung terjejas oleh mining tanpa kebenaran</w:t>
      </w:r>
    </w:p>
    <w:p>
      <w:r>
        <w:t xml:space="preserve">   - Risiko disenarai hitam oleh search engine</w:t>
      </w:r>
    </w:p>
    <w:p>
      <w:r>
        <w:t xml:space="preserve">   - Kepercayaan pengguna terjejas</w:t>
      </w:r>
    </w:p>
    <w:p/>
    <w:p>
      <w:pPr>
        <w:pStyle w:val="ListBullet"/>
      </w:pPr>
      <w:r>
        <w:t>**Keselamatan Pengunjung**</w:t>
      </w:r>
      <w:r/>
      <w:r>
        <w:rPr>
          <w:b/>
        </w:rPr>
        <w:t>Keselamatan Pengunjung</w:t>
      </w:r>
      <w:r/>
    </w:p>
    <w:p>
      <w:r>
        <w:t xml:space="preserve">   - CPU pengunjung digunakan tanpa kebenaran</w:t>
      </w:r>
    </w:p>
    <w:p>
      <w:r>
        <w:t xml:space="preserve">   - Peranti mungkin menjadi panas</w:t>
      </w:r>
    </w:p>
    <w:p>
      <w:r>
        <w:t xml:space="preserve">   - Bateri peranti mudah habis</w:t>
      </w:r>
    </w:p>
    <w:p/>
    <w:p>
      <w:pPr>
        <w:pStyle w:val="Heading3"/>
      </w:pPr>
      <w:r>
        <w:rPr>
          <w:sz w:val="28"/>
        </w:rPr>
        <w:t>4.2 Risiko Berterusan</w:t>
      </w:r>
    </w:p>
    <w:p/>
    <w:p>
      <w:pPr>
        <w:pStyle w:val="ListBullet"/>
      </w:pPr>
      <w:r>
        <w:t>Penceroboh masih mempunyai akses melalui backdoor</w:t>
      </w:r>
      <w:r>
        <w:t>Penceroboh masih mempunyai akses melalui backdoor</w:t>
      </w:r>
    </w:p>
    <w:p>
      <w:pPr>
        <w:pStyle w:val="ListBullet"/>
      </w:pPr>
      <w:r>
        <w:t>Malware masih aktif dan berfungsi</w:t>
      </w:r>
      <w:r>
        <w:t>Malware masih aktif dan berfungsi</w:t>
      </w:r>
    </w:p>
    <w:p>
      <w:pPr>
        <w:pStyle w:val="ListBullet"/>
      </w:pPr>
      <w:r>
        <w:t>Risiko serangan lanjut masih tinggi</w:t>
      </w:r>
      <w:r>
        <w:t>Risiko serangan lanjut masih tinggi</w:t>
      </w:r>
    </w:p>
    <w:p>
      <w:pPr>
        <w:pStyle w:val="ListBullet"/>
      </w:pPr>
      <w:r>
        <w:t>Data masih terdedah kepada penceroboh</w:t>
      </w:r>
      <w:r>
        <w:t>Data masih terdedah kepada penceroboh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5.0 TINDAKAN YANG TELAH DIAMBIL</w:t>
      </w:r>
    </w:p>
    <w:p/>
    <w:p>
      <w:pPr>
        <w:pStyle w:val="Heading3"/>
      </w:pPr>
      <w:r>
        <w:rPr>
          <w:sz w:val="28"/>
        </w:rPr>
        <w:t>5.1 Analisis Forensik</w:t>
      </w:r>
    </w:p>
    <w:p>
      <w:pPr>
        <w:pStyle w:val="ListBullet"/>
      </w:pPr>
      <w:r>
        <w:t>✅ Menyemak semua log sistem</w:t>
      </w:r>
      <w:r>
        <w:t>✅ Menyemak semua log sistem</w:t>
      </w:r>
    </w:p>
    <w:p>
      <w:pPr>
        <w:pStyle w:val="ListBullet"/>
      </w:pPr>
      <w:r>
        <w:t>✅ Mengenal pasti semua file yang diubah</w:t>
      </w:r>
      <w:r>
        <w:t>✅ Mengenal pasti semua file yang diubah</w:t>
      </w:r>
    </w:p>
    <w:p>
      <w:pPr>
        <w:pStyle w:val="ListBullet"/>
      </w:pPr>
      <w:r>
        <w:t>✅ Menganalisis kronologi serangan</w:t>
      </w:r>
      <w:r>
        <w:t>✅ Menganalisis kronologi serangan</w:t>
      </w:r>
    </w:p>
    <w:p>
      <w:pPr>
        <w:pStyle w:val="ListBullet"/>
      </w:pPr>
      <w:r>
        <w:t>✅ Mengenal pasti semua malware dan backdoor</w:t>
      </w:r>
      <w:r>
        <w:t>✅ Mengenal pasti semua malware dan backdoor</w:t>
      </w:r>
    </w:p>
    <w:p/>
    <w:p>
      <w:pPr>
        <w:pStyle w:val="Heading3"/>
      </w:pPr>
      <w:r>
        <w:rPr>
          <w:sz w:val="28"/>
        </w:rPr>
        <w:t>5.2 Dokumentasi</w:t>
      </w:r>
    </w:p>
    <w:p>
      <w:pPr>
        <w:pStyle w:val="ListBullet"/>
      </w:pPr>
      <w:r>
        <w:t>✅ Mencatat semua aktiviti pencerobohan</w:t>
      </w:r>
      <w:r>
        <w:t>✅ Mencatat semua aktiviti pencerobohan</w:t>
      </w:r>
    </w:p>
    <w:p>
      <w:pPr>
        <w:pStyle w:val="ListBullet"/>
      </w:pPr>
      <w:r>
        <w:t>✅ Mencatat semua file yang terjejas</w:t>
      </w:r>
      <w:r>
        <w:t>✅ Mencatat semua file yang terjejas</w:t>
      </w:r>
    </w:p>
    <w:p>
      <w:pPr>
        <w:pStyle w:val="ListBullet"/>
      </w:pPr>
      <w:r>
        <w:t>✅ Menyediakan laporan lengkap</w:t>
      </w:r>
      <w:r>
        <w:t>✅ Menyediakan laporan lengkap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6.0 CADANGAN TINDAKAN SEGERA</w:t>
      </w:r>
    </w:p>
    <w:p/>
    <w:p>
      <w:pPr>
        <w:pStyle w:val="Heading3"/>
      </w:pPr>
      <w:r>
        <w:rPr>
          <w:sz w:val="28"/>
        </w:rPr>
        <w:t>6.1 Tindakan Segera (Dalam 24 Jam)</w:t>
      </w:r>
    </w:p>
    <w:p/>
    <w:p>
      <w:pPr>
        <w:pStyle w:val="Heading4"/>
      </w:pPr>
      <w:r>
        <w:rPr>
          <w:sz w:val="24"/>
        </w:rPr>
        <w:t>A. Padam File Backdoor</w:t>
      </w:r>
    </w:p>
    <w:p>
      <w:pPr>
        <w:pStyle w:val="NoSpacing"/>
      </w:pPr>
      <w:r>
        <w:rPr>
          <w:rFonts w:ascii="Courier New" w:hAnsi="Courier New"/>
          <w:sz w:val="18"/>
        </w:rPr>
        <w:t>1. Padam: /wp-admin/js/bottom.1762646626.php</w:t>
        <w:br/>
        <w:t>2. Padam: /wp-includes/Requests/custom-file-5-1762646839.php</w:t>
      </w:r>
    </w:p>
    <w:p/>
    <w:p>
      <w:pPr>
        <w:pStyle w:val="Heading4"/>
      </w:pPr>
      <w:r>
        <w:rPr>
          <w:sz w:val="24"/>
        </w:rPr>
        <w:t>B. Padam Plugin Malware</w:t>
      </w:r>
    </w:p>
    <w:p>
      <w:pPr>
        <w:pStyle w:val="NoSpacing"/>
      </w:pPr>
      <w:r>
        <w:rPr>
          <w:rFonts w:ascii="Courier New" w:hAnsi="Courier New"/>
          <w:sz w:val="18"/>
        </w:rPr>
        <w:t>1. Padam folder: /wp-content/plugins/moneroocean-plugin/</w:t>
        <w:br/>
        <w:t>2. Padam folder: /wp-content/plugins/emotional_haversack/</w:t>
        <w:br/>
        <w:t>3. Padam folder: /wp-content/plugins/blind-self-confidence/</w:t>
      </w:r>
    </w:p>
    <w:p/>
    <w:p>
      <w:pPr>
        <w:pStyle w:val="Heading4"/>
      </w:pPr>
      <w:r>
        <w:rPr>
          <w:sz w:val="24"/>
        </w:rPr>
        <w:t>C. Pulihkan File yang Diubah</w:t>
      </w:r>
    </w:p>
    <w:p>
      <w:pPr>
        <w:pStyle w:val="NoSpacing"/>
      </w:pPr>
      <w:r>
        <w:rPr>
          <w:rFonts w:ascii="Courier New" w:hAnsi="Courier New"/>
          <w:sz w:val="18"/>
        </w:rPr>
        <w:t>1. Pulihkan wp-config.php (matikan debug mode)</w:t>
        <w:br/>
        <w:t>2. Semak dan pulihkan functions.php theme</w:t>
        <w:br/>
        <w:t>3. Pulihkan atau padam advanced-linkflow-control.php</w:t>
      </w:r>
    </w:p>
    <w:p/>
    <w:p>
      <w:pPr>
        <w:pStyle w:val="Heading4"/>
      </w:pPr>
      <w:r>
        <w:rPr>
          <w:sz w:val="24"/>
        </w:rPr>
        <w:t>D. Tukar Semua Katalaluan</w:t>
      </w:r>
    </w:p>
    <w:p>
      <w:pPr>
        <w:pStyle w:val="ListBullet"/>
      </w:pPr>
      <w:r>
        <w:t>✅ WordPress Admin</w:t>
      </w:r>
      <w:r>
        <w:t>✅ WordPress Admin</w:t>
      </w:r>
    </w:p>
    <w:p>
      <w:pPr>
        <w:pStyle w:val="ListBullet"/>
      </w:pPr>
      <w:r>
        <w:t>✅ Database MySQL</w:t>
      </w:r>
      <w:r>
        <w:t>✅ Database MySQL</w:t>
      </w:r>
    </w:p>
    <w:p>
      <w:pPr>
        <w:pStyle w:val="ListBullet"/>
      </w:pPr>
      <w:r>
        <w:t>✅ FTP/SSH</w:t>
      </w:r>
      <w:r>
        <w:t>✅ FTP/SSH</w:t>
      </w:r>
    </w:p>
    <w:p>
      <w:pPr>
        <w:pStyle w:val="ListBullet"/>
      </w:pPr>
      <w:r>
        <w:t>✅ cPanel</w:t>
      </w:r>
      <w:r>
        <w:t>✅ cPanel</w:t>
      </w:r>
    </w:p>
    <w:p>
      <w:pPr>
        <w:pStyle w:val="ListBullet"/>
      </w:pPr>
      <w:r>
        <w:t>✅ Email accounts</w:t>
      </w:r>
      <w:r>
        <w:t>✅ Email accounts</w:t>
      </w:r>
    </w:p>
    <w:p/>
    <w:p>
      <w:pPr>
        <w:pStyle w:val="Heading3"/>
      </w:pPr>
      <w:r>
        <w:rPr>
          <w:sz w:val="28"/>
        </w:rPr>
        <w:t>6.2 Tindakan Jangka Pendek (Dalam 1 Minggu)</w:t>
      </w:r>
    </w:p>
    <w:p/>
    <w:p>
      <w:pPr>
        <w:pStyle w:val="ListBullet"/>
      </w:pPr>
      <w:r>
        <w:t>**Install Security Plugin**</w:t>
      </w:r>
      <w:r/>
      <w:r>
        <w:rPr>
          <w:b/>
        </w:rPr>
        <w:t>Install Security Plugin</w:t>
      </w:r>
      <w:r/>
    </w:p>
    <w:p>
      <w:r>
        <w:t xml:space="preserve">   - Wordfence Security atau Sucuri Security</w:t>
      </w:r>
    </w:p>
    <w:p>
      <w:r>
        <w:t xml:space="preserve">   - Aktifkan firewall</w:t>
      </w:r>
    </w:p>
    <w:p>
      <w:r>
        <w:t xml:space="preserve">   - Aktifkan malware scanning</w:t>
      </w:r>
    </w:p>
    <w:p>
      <w:r>
        <w:t xml:space="preserve">   - Aktifkan real-time monitoring</w:t>
      </w:r>
    </w:p>
    <w:p/>
    <w:p>
      <w:pPr>
        <w:pStyle w:val="ListBullet"/>
      </w:pPr>
      <w:r>
        <w:t>**Audit Keselamatan Lengkap**</w:t>
      </w:r>
      <w:r/>
      <w:r>
        <w:rPr>
          <w:b/>
        </w:rPr>
        <w:t>Audit Keselamatan Lengkap</w:t>
      </w:r>
      <w:r/>
    </w:p>
    <w:p>
      <w:r>
        <w:t xml:space="preserve">   - Semak semua file PHP untuk kod mencurigakan</w:t>
      </w:r>
    </w:p>
    <w:p>
      <w:r>
        <w:t xml:space="preserve">   - Semak semua plugin dan theme</w:t>
      </w:r>
    </w:p>
    <w:p>
      <w:r>
        <w:t xml:space="preserve">   - Semak semua user accounts</w:t>
      </w:r>
    </w:p>
    <w:p>
      <w:r>
        <w:t xml:space="preserve">   - Semak semua database entries</w:t>
      </w:r>
    </w:p>
    <w:p/>
    <w:p>
      <w:pPr>
        <w:pStyle w:val="ListBullet"/>
      </w:pPr>
      <w:r>
        <w:t>**Backup dan Pulihkan**</w:t>
      </w:r>
      <w:r/>
      <w:r>
        <w:rPr>
          <w:b/>
        </w:rPr>
        <w:t>Backup dan Pulihkan</w:t>
      </w:r>
      <w:r/>
    </w:p>
    <w:p>
      <w:r>
        <w:t xml:space="preserve">   - Buat backup penuh sebelum pembersihan</w:t>
      </w:r>
    </w:p>
    <w:p>
      <w:r>
        <w:t xml:space="preserve">   - Pulihkan dari backup sebelum serangan (jika ada)</w:t>
      </w:r>
    </w:p>
    <w:p>
      <w:r>
        <w:t xml:space="preserve">   - Pastikan backup bersih dari malware</w:t>
      </w:r>
    </w:p>
    <w:p/>
    <w:p>
      <w:pPr>
        <w:pStyle w:val="ListBullet"/>
      </w:pPr>
      <w:r>
        <w:t>**Update Sistem**</w:t>
      </w:r>
      <w:r/>
      <w:r>
        <w:rPr>
          <w:b/>
        </w:rPr>
        <w:t>Update Sistem</w:t>
      </w:r>
      <w:r/>
    </w:p>
    <w:p>
      <w:r>
        <w:t xml:space="preserve">   - Update WordPress ke versi terkini</w:t>
      </w:r>
    </w:p>
    <w:p>
      <w:r>
        <w:t xml:space="preserve">   - Update semua plugin</w:t>
      </w:r>
    </w:p>
    <w:p>
      <w:r>
        <w:t xml:space="preserve">   - Update semua theme</w:t>
      </w:r>
    </w:p>
    <w:p>
      <w:r>
        <w:t xml:space="preserve">   - Update PHP version jika perlu</w:t>
      </w:r>
    </w:p>
    <w:p/>
    <w:p>
      <w:pPr>
        <w:pStyle w:val="Heading3"/>
      </w:pPr>
      <w:r>
        <w:rPr>
          <w:sz w:val="28"/>
        </w:rPr>
        <w:t>6.3 Tindakan Jangka Panjang (Dalam 1 Bulan)</w:t>
      </w:r>
    </w:p>
    <w:p/>
    <w:p>
      <w:pPr>
        <w:pStyle w:val="ListBullet"/>
      </w:pPr>
      <w:r>
        <w:t>**Peningkatan Keselamatan**</w:t>
      </w:r>
      <w:r/>
      <w:r>
        <w:rPr>
          <w:b/>
        </w:rPr>
        <w:t>Peningkatan Keselamatan</w:t>
      </w:r>
      <w:r/>
    </w:p>
    <w:p>
      <w:r>
        <w:t xml:space="preserve">   - Implementasi Two-Factor Authentication (2FA)</w:t>
      </w:r>
    </w:p>
    <w:p>
      <w:r>
        <w:t xml:space="preserve">   - Limit login attempts</w:t>
      </w:r>
    </w:p>
    <w:p>
      <w:r>
        <w:t xml:space="preserve">   - Disable XML-RPC</w:t>
      </w:r>
    </w:p>
    <w:p>
      <w:r>
        <w:t xml:space="preserve">   - Change default file permissions</w:t>
      </w:r>
    </w:p>
    <w:p>
      <w:r>
        <w:t xml:space="preserve">   - Implementasi Web Application Firewall (WAF)</w:t>
      </w:r>
    </w:p>
    <w:p/>
    <w:p>
      <w:pPr>
        <w:pStyle w:val="ListBullet"/>
      </w:pPr>
      <w:r>
        <w:t>**Monitoring Berterusan**</w:t>
      </w:r>
      <w:r/>
      <w:r>
        <w:rPr>
          <w:b/>
        </w:rPr>
        <w:t>Monitoring Berterusan</w:t>
      </w:r>
      <w:r/>
    </w:p>
    <w:p>
      <w:r>
        <w:t xml:space="preserve">   - Setup automated security scanning</w:t>
      </w:r>
    </w:p>
    <w:p>
      <w:r>
        <w:t xml:space="preserve">   - Setup file integrity monitoring</w:t>
      </w:r>
    </w:p>
    <w:p>
      <w:r>
        <w:t xml:space="preserve">   - Setup log monitoring</w:t>
      </w:r>
    </w:p>
    <w:p>
      <w:r>
        <w:t xml:space="preserve">   - Setup alert system</w:t>
      </w:r>
    </w:p>
    <w:p/>
    <w:p>
      <w:pPr>
        <w:pStyle w:val="ListBullet"/>
      </w:pPr>
      <w:r>
        <w:t>**Latihan dan Kesedaran**</w:t>
      </w:r>
      <w:r/>
      <w:r>
        <w:rPr>
          <w:b/>
        </w:rPr>
        <w:t>Latihan dan Kesedaran</w:t>
      </w:r>
      <w:r/>
    </w:p>
    <w:p>
      <w:r>
        <w:t xml:space="preserve">   - Latihan keselamatan untuk staff</w:t>
      </w:r>
    </w:p>
    <w:p>
      <w:r>
        <w:t xml:space="preserve">   - Best practices untuk password</w:t>
      </w:r>
    </w:p>
    <w:p>
      <w:r>
        <w:t xml:space="preserve">   - Kesedaran tentang phishing dan social engineering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7.0 KOS DAN IMPAK KEWANGAN</w:t>
      </w:r>
    </w:p>
    <w:p/>
    <w:p>
      <w:pPr>
        <w:pStyle w:val="Heading3"/>
      </w:pPr>
      <w:r>
        <w:rPr>
          <w:sz w:val="28"/>
        </w:rPr>
        <w:t>7.1 Kos Langsung</w:t>
      </w:r>
    </w:p>
    <w:p>
      <w:pPr>
        <w:pStyle w:val="ListBullet"/>
      </w:pPr>
      <w:r>
        <w:t>Masa untuk pembersihan dan pemulihan: **Dianggarkan 8-16 jam**</w:t>
      </w:r>
      <w:r>
        <w:t xml:space="preserve">Masa untuk pembersihan dan pemulihan: </w:t>
      </w:r>
      <w:r>
        <w:rPr>
          <w:b/>
        </w:rPr>
        <w:t>Dianggarkan 8-16 jam</w:t>
      </w:r>
      <w:r/>
    </w:p>
    <w:p>
      <w:pPr>
        <w:pStyle w:val="ListBullet"/>
      </w:pPr>
      <w:r>
        <w:t>Kos security plugin premium: **RM200-500/tahun**</w:t>
      </w:r>
      <w:r>
        <w:t xml:space="preserve">Kos security plugin premium: </w:t>
      </w:r>
      <w:r>
        <w:rPr>
          <w:b/>
        </w:rPr>
        <w:t>RM200-500/tahun</w:t>
      </w:r>
      <w:r/>
    </w:p>
    <w:p>
      <w:pPr>
        <w:pStyle w:val="ListBullet"/>
      </w:pPr>
      <w:r>
        <w:t>Kos backup service: **RM100-300/tahun**</w:t>
      </w:r>
      <w:r>
        <w:t xml:space="preserve">Kos backup service: </w:t>
      </w:r>
      <w:r>
        <w:rPr>
          <w:b/>
        </w:rPr>
        <w:t>RM100-300/tahun</w:t>
      </w:r>
      <w:r/>
    </w:p>
    <w:p/>
    <w:p>
      <w:pPr>
        <w:pStyle w:val="Heading3"/>
      </w:pPr>
      <w:r>
        <w:rPr>
          <w:sz w:val="28"/>
        </w:rPr>
        <w:t>7.2 Kos Tidak Langsung</w:t>
      </w:r>
    </w:p>
    <w:p>
      <w:pPr>
        <w:pStyle w:val="ListBullet"/>
      </w:pPr>
      <w:r>
        <w:t>Kehilangan trafik pengunjung: **Tidak dapat diukur**</w:t>
      </w:r>
      <w:r>
        <w:t xml:space="preserve">Kehilangan trafik pengunjung: </w:t>
      </w:r>
      <w:r>
        <w:rPr>
          <w:b/>
        </w:rPr>
        <w:t>Tidak dapat diukur</w:t>
      </w:r>
      <w:r/>
    </w:p>
    <w:p>
      <w:pPr>
        <w:pStyle w:val="ListBullet"/>
      </w:pPr>
      <w:r>
        <w:t>Kehilangan kepercayaan pengguna: **Tidak dapat diukur**</w:t>
      </w:r>
      <w:r>
        <w:t xml:space="preserve">Kehilangan kepercayaan pengguna: </w:t>
      </w:r>
      <w:r>
        <w:rPr>
          <w:b/>
        </w:rPr>
        <w:t>Tidak dapat diukur</w:t>
      </w:r>
      <w:r/>
    </w:p>
    <w:p>
      <w:pPr>
        <w:pStyle w:val="ListBullet"/>
      </w:pPr>
      <w:r>
        <w:t>Risiko denda jika data pengguna bocor: **Tinggi**</w:t>
      </w:r>
      <w:r>
        <w:t xml:space="preserve">Risiko denda jika data pengguna bocor: </w:t>
      </w:r>
      <w:r>
        <w:rPr>
          <w:b/>
        </w:rPr>
        <w:t>Tinggi</w:t>
      </w:r>
      <w:r/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8.0 KESIMPULAN</w:t>
      </w:r>
    </w:p>
    <w:p/>
    <w:p>
      <w:r>
        <w:t>Laman web mbikedah.com.my telah diserang dengan serius oleh pihak tidak bertanggungjawab. Penceroboh telah berjaya memasang backdoor, malware, dan cryptocurrency miner. Tindakan segera diperlukan untuk membersihkan sistem dan mencegah serangan lanjut.</w:t>
      </w:r>
    </w:p>
    <w:p/>
    <w:p>
      <w:r/>
      <w:r>
        <w:rPr>
          <w:b/>
        </w:rPr>
        <w:t>Status Semasa:</w:t>
      </w:r>
      <w:r>
        <w:t xml:space="preserve"> KRITIKAL</w:t>
      </w:r>
    </w:p>
    <w:p>
      <w:r/>
      <w:r>
        <w:rPr>
          <w:b/>
        </w:rPr>
        <w:t>Tindakan:</w:t>
      </w:r>
      <w:r>
        <w:t xml:space="preserve"> SEGERA - Pembersihan dan pemulihan perlu dilakukan dalam 24 jam</w:t>
      </w:r>
    </w:p>
    <w:p/>
    <w:p>
      <w:pPr>
        <w:jc w:val="center"/>
      </w:pPr>
      <w:r>
        <w:t>________________________________________________________________________________</w:t>
      </w:r>
    </w:p>
    <w:p/>
    <w:p>
      <w:pPr>
        <w:pStyle w:val="Heading2"/>
      </w:pPr>
      <w:r>
        <w:rPr>
          <w:sz w:val="32"/>
        </w:rPr>
        <w:t>9.0 LAMPIRAN</w:t>
      </w:r>
    </w:p>
    <w:p/>
    <w:p>
      <w:pPr>
        <w:pStyle w:val="Heading3"/>
      </w:pPr>
      <w:r>
        <w:rPr>
          <w:sz w:val="28"/>
        </w:rPr>
        <w:t>9.1 Senarai File yang Terjejas</w:t>
      </w:r>
    </w:p>
    <w:p/>
    <w:p>
      <w:r/>
      <w:r>
        <w:rPr>
          <w:b/>
        </w:rPr>
        <w:t>File Backdoor:</w:t>
      </w:r>
      <w:r/>
    </w:p>
    <w:p>
      <w:pPr>
        <w:pStyle w:val="ListBullet"/>
      </w:pPr>
      <w:r>
        <w:t>`/wp-admin/js/bottom.1762646626.php` (70 bytes, 9 Nov 2025, 08:03)</w:t>
      </w:r>
      <w:r>
        <w:t>`/wp-admin/js/bottom.1762646626.php` (70 bytes, 9 Nov 2025, 08:03)</w:t>
      </w:r>
    </w:p>
    <w:p>
      <w:pPr>
        <w:pStyle w:val="ListBullet"/>
      </w:pPr>
      <w:r>
        <w:t>`/wp-includes/Requests/custom-file-5-1762646839.php` (70 bytes, 9 Nov 2025, 08:07)</w:t>
      </w:r>
      <w:r>
        <w:t>`/wp-includes/Requests/custom-file-5-1762646839.php` (70 bytes, 9 Nov 2025, 08:07)</w:t>
      </w:r>
    </w:p>
    <w:p/>
    <w:p>
      <w:r/>
      <w:r>
        <w:rPr>
          <w:b/>
        </w:rPr>
        <w:t>Plugin Malware:</w:t>
      </w:r>
      <w:r/>
    </w:p>
    <w:p>
      <w:pPr>
        <w:pStyle w:val="ListBullet"/>
      </w:pPr>
      <w:r>
        <w:t>`/wp-content/plugins/moneroocean-plugin/` (8.0K, 10 Nov 2025)</w:t>
      </w:r>
      <w:r>
        <w:t>`/wp-content/plugins/moneroocean-plugin/` (8.0K, 10 Nov 2025)</w:t>
      </w:r>
    </w:p>
    <w:p>
      <w:pPr>
        <w:pStyle w:val="ListBullet"/>
      </w:pPr>
      <w:r>
        <w:t>`/wp-content/plugins/emotional_haversack/` (84K, Feb 2020)</w:t>
      </w:r>
      <w:r>
        <w:t>`/wp-content/plugins/emotional_haversack/` (84K, Feb 2020)</w:t>
      </w:r>
    </w:p>
    <w:p>
      <w:pPr>
        <w:pStyle w:val="ListBullet"/>
      </w:pPr>
      <w:r>
        <w:t>`/wp-content/plugins/blind-self-confidence/` (104K, Feb 2020)</w:t>
      </w:r>
      <w:r>
        <w:t>`/wp-content/plugins/blind-self-confidence/` (104K, Feb 2020)</w:t>
      </w:r>
    </w:p>
    <w:p/>
    <w:p>
      <w:r/>
      <w:r>
        <w:rPr>
          <w:b/>
        </w:rPr>
        <w:t>File yang Diubah:</w:t>
      </w:r>
      <w:r/>
    </w:p>
    <w:p>
      <w:pPr>
        <w:pStyle w:val="ListBullet"/>
      </w:pPr>
      <w:r>
        <w:t>`/wp-config.php` (3,227 bytes, 2 Nov 2025, 15:13)</w:t>
      </w:r>
      <w:r>
        <w:t>`/wp-config.php` (3,227 bytes, 2 Nov 2025, 15:13)</w:t>
      </w:r>
    </w:p>
    <w:p>
      <w:pPr>
        <w:pStyle w:val="ListBullet"/>
      </w:pPr>
      <w:r>
        <w:t>`/wp-content/plugins/wp-posts-cache-engine/wp-posts-cache-engine.php` (2,116 bytes, 6 Nov 2025, 18:11)</w:t>
      </w:r>
      <w:r>
        <w:t>`/wp-content/plugins/wp-posts-cache-engine/wp-posts-cache-engine.php` (2,116 bytes, 6 Nov 2025, 18:11)</w:t>
      </w:r>
    </w:p>
    <w:p>
      <w:pPr>
        <w:pStyle w:val="ListBullet"/>
      </w:pPr>
      <w:r>
        <w:t>`/wp-content/themes/finance-child/functions.php` (24,210 bytes, 10 Nov 2025, 07:09)</w:t>
      </w:r>
      <w:r>
        <w:t>`/wp-content/themes/finance-child/functions.php` (24,210 bytes, 10 Nov 2025, 07:09)</w:t>
      </w:r>
    </w:p>
    <w:p/>
    <w:p>
      <w:r/>
      <w:r>
        <w:rPr>
          <w:b/>
        </w:rPr>
        <w:t>File yang Dikosongkan:</w:t>
      </w:r>
      <w:r/>
    </w:p>
    <w:p>
      <w:pPr>
        <w:pStyle w:val="ListBullet"/>
      </w:pPr>
      <w:r>
        <w:t>`/wp-content/plugins/advanced-linkflow-control/advanced-linkflow-control.php` (0 bytes, 8 Nov 2025, 11:24)</w:t>
      </w:r>
      <w:r>
        <w:t>`/wp-content/plugins/advanced-linkflow-control/advanced-linkflow-control.php` (0 bytes, 8 Nov 2025, 11:24)</w:t>
      </w:r>
    </w:p>
    <w:p>
      <w:pPr>
        <w:pStyle w:val="ListBullet"/>
      </w:pPr>
      <w:r>
        <w:t>`/wp-sx-generator.php` (0 bytes, Aug 2024)</w:t>
      </w:r>
      <w:r>
        <w:t>`/wp-sx-generator.php` (0 bytes, Aug 2024)</w:t>
      </w:r>
    </w:p>
    <w:p/>
    <w:p>
      <w:pPr>
        <w:pStyle w:val="Heading3"/>
      </w:pPr>
      <w:r>
        <w:rPr>
          <w:sz w:val="28"/>
        </w:rPr>
        <w:t>9.2 Wallet Address Cryptocurrency Miner</w:t>
      </w:r>
    </w:p>
    <w:p>
      <w:pPr>
        <w:pStyle w:val="NoSpacing"/>
      </w:pPr>
      <w:r>
        <w:rPr>
          <w:rFonts w:ascii="Courier New" w:hAnsi="Courier New"/>
          <w:sz w:val="18"/>
        </w:rPr>
        <w:t>49BACoxJZuqN2Xz4fUi87ffPabmBQtobGUJyWhnWLk8jQXZWBMJDghUABvwqkRcrpQeWvBHaWv1VY9RF2Yu7HvKjAtYLJVR</w:t>
      </w:r>
    </w:p>
    <w:p/>
    <w:p>
      <w:pPr>
        <w:pStyle w:val="Heading3"/>
      </w:pPr>
      <w:r>
        <w:rPr>
          <w:sz w:val="28"/>
        </w:rPr>
        <w:t>9.3 Identifier Malware</w:t>
      </w:r>
    </w:p>
    <w:p>
      <w:pPr>
        <w:pStyle w:val="NoSpacing"/>
      </w:pPr>
      <w:r>
        <w:rPr>
          <w:rFonts w:ascii="Courier New" w:hAnsi="Courier New"/>
          <w:sz w:val="18"/>
        </w:rPr>
        <w:t>uf12QTJk</w:t>
      </w:r>
    </w:p>
    <w:p/>
    <w:p>
      <w:pPr>
        <w:jc w:val="center"/>
      </w:pPr>
      <w:r>
        <w:t>________________________________________________________________________________</w:t>
      </w:r>
    </w:p>
    <w:p/>
    <w:p>
      <w:r/>
      <w:r>
        <w:rPr>
          <w:b/>
        </w:rPr>
        <w:t>Disiapkan oleh:</w:t>
      </w:r>
      <w:r>
        <w:t xml:space="preserve"> Sistem Analisis Keselamatan</w:t>
      </w:r>
    </w:p>
    <w:p>
      <w:r/>
      <w:r>
        <w:rPr>
          <w:b/>
        </w:rPr>
        <w:t>Tarikh:</w:t>
      </w:r>
      <w:r>
        <w:t xml:space="preserve"> 16 November 2025</w:t>
      </w:r>
    </w:p>
    <w:p>
      <w:r/>
      <w:r>
        <w:rPr>
          <w:b/>
        </w:rPr>
        <w:t>Masa:</w:t>
      </w:r>
      <w:r>
        <w:t xml:space="preserve"> 17:34 +08</w:t>
      </w:r>
    </w:p>
    <w:p>
      <w:r/>
      <w:r>
        <w:rPr>
          <w:b/>
        </w:rPr>
        <w:t>Status:</w:t>
      </w:r>
      <w:r>
        <w:t xml:space="preserve"> Laporan Siap untuk Tindakan</w:t>
      </w:r>
    </w:p>
    <w:p/>
    <w:p>
      <w:pPr>
        <w:jc w:val="center"/>
      </w:pPr>
      <w:r>
        <w:t>________________________________________________________________________________</w:t>
      </w:r>
    </w:p>
    <w:p/>
    <w:p>
      <w:r>
        <w:t>*Laporan ini adalah dokumen sulit dan hanya untuk kegunaan pihak pengurusan sahaja.*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